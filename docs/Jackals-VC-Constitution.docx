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Jackals Volleyball Club Constitution</w:t>
      </w:r>
    </w:p>
    <w:p>
      <w:r>
        <w:t>(Adopted for Jackals Volleyball Club — Jackals VC)</w:t>
      </w:r>
    </w:p>
    <w:p>
      <w:r>
        <w:rPr>
          <w:b/>
          <w:sz w:val="24"/>
        </w:rPr>
        <w:t>1. Name</w:t>
      </w:r>
    </w:p>
    <w:p>
      <w:r>
        <w:t>The Club shall be called Jackals Volleyball Club (Jackals VC). The Club is a voluntary, not-for-profit amateur sports club based in Dublin and is affiliated to Volleyball Ireland, the National Governing Body for volleyball in Ireland.</w:t>
      </w:r>
    </w:p>
    <w:p>
      <w:r>
        <w:rPr>
          <w:b/>
          <w:sz w:val="24"/>
        </w:rPr>
        <w:t>2. Aims and objectives</w:t>
      </w:r>
    </w:p>
    <w:p>
      <w:r>
        <w:t>The aims and objectives of the Club are:</w:t>
      </w:r>
    </w:p>
    <w:p>
      <w:pPr>
        <w:pStyle w:val="ListBullet"/>
      </w:pPr>
      <w:r>
        <w:t>To promote and develop amateur volleyball in Dublin and the wider community.</w:t>
      </w:r>
    </w:p>
    <w:p>
      <w:pPr>
        <w:pStyle w:val="ListBullet"/>
      </w:pPr>
      <w:r>
        <w:t>To field competitive squads in Irish National League and other approved competitions.</w:t>
      </w:r>
    </w:p>
    <w:p>
      <w:pPr>
        <w:pStyle w:val="ListBullet"/>
      </w:pPr>
      <w:r>
        <w:t>To provide coaching, training, and competitive opportunities for club members.</w:t>
      </w:r>
    </w:p>
    <w:p>
      <w:pPr>
        <w:pStyle w:val="ListBullet"/>
      </w:pPr>
      <w:r>
        <w:t>To run open social volleyball sessions and club events that welcome players of all levels.</w:t>
      </w:r>
    </w:p>
    <w:p>
      <w:pPr>
        <w:pStyle w:val="ListBullet"/>
      </w:pPr>
      <w:r>
        <w:t>To use club facilities including Meakstown Community Centre (training) and Luttrellstown Community Centre (training and matchdays), and other approved venues as required.</w:t>
      </w:r>
    </w:p>
    <w:p>
      <w:pPr>
        <w:pStyle w:val="ListBullet"/>
      </w:pPr>
      <w:r>
        <w:t>To ensure a duty of care to all members, volunteers, and participants.</w:t>
      </w:r>
    </w:p>
    <w:p>
      <w:pPr>
        <w:pStyle w:val="ListBullet"/>
      </w:pPr>
      <w:r>
        <w:t>To provide all services fairly, safely, and in line with the policies of Volleyball Ireland.</w:t>
      </w:r>
    </w:p>
    <w:p>
      <w:pPr>
        <w:pStyle w:val="ListBullet"/>
      </w:pPr>
      <w:r>
        <w:t>To apply all club income solely to club running costs and not for private benefit.</w:t>
      </w:r>
    </w:p>
    <w:p>
      <w:r>
        <w:rPr>
          <w:b/>
          <w:sz w:val="24"/>
        </w:rPr>
        <w:t>3. Membership</w:t>
      </w:r>
    </w:p>
    <w:p>
      <w:pPr>
        <w:pStyle w:val="ListBullet"/>
      </w:pPr>
      <w:r>
        <w:t>Membership is open to persons who accept this Constitution and the Club's codes of conduct.</w:t>
      </w:r>
    </w:p>
    <w:p>
      <w:pPr>
        <w:pStyle w:val="ListBullet"/>
      </w:pPr>
      <w:r>
        <w:t>Membership shall consist of officers and members of the Club.</w:t>
      </w:r>
    </w:p>
    <w:p>
      <w:pPr>
        <w:pStyle w:val="ListBullet"/>
      </w:pPr>
      <w:r>
        <w:t>All members shall be subject to this Constitution and any rules adopted by the Management Committee.</w:t>
      </w:r>
    </w:p>
    <w:p>
      <w:pPr>
        <w:pStyle w:val="ListBullet"/>
      </w:pPr>
      <w:r>
        <w:t>Membership categories shall include, as determined by the Management Committee: Club Member (competitive/league pathway) and Social Member (social sessions and club events). Additional categories may be approved at an AGM.</w:t>
      </w:r>
    </w:p>
    <w:p>
      <w:pPr>
        <w:pStyle w:val="ListBullet"/>
      </w:pPr>
      <w:r>
        <w:t>Membership fees shall be set annually and agreed by the Management Committee or determined at the Annual General Meeting (AGM).</w:t>
      </w:r>
    </w:p>
    <w:p>
      <w:pPr>
        <w:pStyle w:val="ListBullet"/>
      </w:pPr>
      <w:r>
        <w:t>Fees may be paid annually or by instalments on dates agreed by the Management Committee.</w:t>
      </w:r>
    </w:p>
    <w:p>
      <w:r>
        <w:rPr>
          <w:b/>
          <w:sz w:val="24"/>
        </w:rPr>
        <w:t>4. Officers of the Club</w:t>
      </w:r>
    </w:p>
    <w:p>
      <w:r>
        <w:t>The officers of the Club shall be:</w:t>
      </w:r>
    </w:p>
    <w:p>
      <w:pPr>
        <w:pStyle w:val="ListBullet"/>
      </w:pPr>
      <w:r>
        <w:t>Chairperson</w:t>
      </w:r>
    </w:p>
    <w:p>
      <w:pPr>
        <w:pStyle w:val="ListBullet"/>
      </w:pPr>
      <w:r>
        <w:t>Secretary</w:t>
      </w:r>
    </w:p>
    <w:p>
      <w:pPr>
        <w:pStyle w:val="ListBullet"/>
      </w:pPr>
      <w:r>
        <w:t>Treasurer</w:t>
      </w:r>
    </w:p>
    <w:p>
      <w:pPr>
        <w:pStyle w:val="ListBullet"/>
      </w:pPr>
      <w:r>
        <w:t>Public Relations Officer</w:t>
      </w:r>
    </w:p>
    <w:p>
      <w:pPr>
        <w:pStyle w:val="ListBullet"/>
      </w:pPr>
      <w:r>
        <w:t>Children's Officer</w:t>
      </w:r>
    </w:p>
    <w:p>
      <w:pPr>
        <w:pStyle w:val="ListBullet"/>
      </w:pPr>
      <w:r>
        <w:t>Officers shall be elected annually at the AGM.</w:t>
      </w:r>
    </w:p>
    <w:p>
      <w:pPr>
        <w:pStyle w:val="ListBullet"/>
      </w:pPr>
      <w:r>
        <w:t>All officers shall retire each year but shall be eligible for re-election.</w:t>
      </w:r>
    </w:p>
    <w:p>
      <w:r>
        <w:rPr>
          <w:b/>
          <w:sz w:val="24"/>
        </w:rPr>
        <w:t>5. Management Committee</w:t>
      </w:r>
    </w:p>
    <w:p>
      <w:pPr>
        <w:pStyle w:val="ListBullet"/>
      </w:pPr>
      <w:r>
        <w:t>The Club shall be managed by a Management Committee consisting of the Chairperson, Secretary, Treasurer, Public Relations Officer, and Children's Officer.</w:t>
      </w:r>
    </w:p>
    <w:p>
      <w:pPr>
        <w:pStyle w:val="ListBullet"/>
      </w:pPr>
      <w:r>
        <w:t>Only these officers shall have the right to vote at Management Committee meetings unless otherwise agreed at an AGM.</w:t>
      </w:r>
    </w:p>
    <w:p>
      <w:pPr>
        <w:pStyle w:val="ListBullet"/>
      </w:pPr>
      <w:r>
        <w:t>The Management Committee shall meet at least four times per year, convened by the Secretary.</w:t>
      </w:r>
    </w:p>
    <w:p>
      <w:pPr>
        <w:pStyle w:val="ListBullet"/>
      </w:pPr>
      <w:r>
        <w:t>The quorum for Management Committee meetings shall be three officers.</w:t>
      </w:r>
    </w:p>
    <w:p>
      <w:pPr>
        <w:pStyle w:val="ListBullet"/>
      </w:pPr>
      <w:r>
        <w:t>The Management Committee is responsible for club policy, codes of practice, rules, and the organisation of the Club.</w:t>
      </w:r>
    </w:p>
    <w:p>
      <w:pPr>
        <w:pStyle w:val="ListBullet"/>
      </w:pPr>
      <w:r>
        <w:t>The Management Committee may appoint sub-committees and advisers as necessary.</w:t>
      </w:r>
    </w:p>
    <w:p>
      <w:pPr>
        <w:pStyle w:val="ListBullet"/>
      </w:pPr>
      <w:r>
        <w:t>The Management Committee shall hear disciplinary matters relating to members who breach club rules, regulations, or this Constitution and may suspend or terminate membership where appropriate.</w:t>
      </w:r>
    </w:p>
    <w:p>
      <w:r>
        <w:rPr>
          <w:b/>
          <w:sz w:val="24"/>
        </w:rPr>
        <w:t>6. Finance</w:t>
      </w:r>
    </w:p>
    <w:p>
      <w:pPr>
        <w:pStyle w:val="ListBullet"/>
      </w:pPr>
      <w:r>
        <w:t>All club monies shall be held in a bank account in the name of Jackals Volleyball Club / Jackals VC.</w:t>
      </w:r>
    </w:p>
    <w:p>
      <w:pPr>
        <w:pStyle w:val="ListBullet"/>
      </w:pPr>
      <w:r>
        <w:t>The Treasurer shall be responsible for the finances of the Club.</w:t>
      </w:r>
    </w:p>
    <w:p>
      <w:pPr>
        <w:pStyle w:val="ListBullet"/>
      </w:pPr>
      <w:r>
        <w:t>The financial year of the Club shall end on 30 June each year.</w:t>
      </w:r>
    </w:p>
    <w:p>
      <w:pPr>
        <w:pStyle w:val="ListBullet"/>
      </w:pPr>
      <w:r>
        <w:t>An statement of annual accounts shall be presented by the Treasurer at the AGM.</w:t>
      </w:r>
    </w:p>
    <w:p>
      <w:pPr>
        <w:pStyle w:val="ListBullet"/>
      </w:pPr>
      <w:r>
        <w:t>Club funds may be received and paid by electronic transfer. Expenditure shall be authorised by the Management Committee. Signatory or approval requirements for payments shall be as agreed by the Management Committee and recorded in club financial procedures.</w:t>
      </w:r>
    </w:p>
    <w:p>
      <w:pPr>
        <w:pStyle w:val="ListBullet"/>
      </w:pPr>
      <w:r>
        <w:t>The Club's official contact email is jackalsvolleyballclub@gmail.com and official website is https://jackalsvolleyball.com.</w:t>
      </w:r>
    </w:p>
    <w:p>
      <w:r>
        <w:rPr>
          <w:b/>
          <w:sz w:val="24"/>
        </w:rPr>
        <w:t>7. Annual General Meeting</w:t>
      </w:r>
    </w:p>
    <w:p>
      <w:pPr>
        <w:pStyle w:val="ListBullet"/>
      </w:pPr>
      <w:r>
        <w:t>Notice of the AGM shall be given by the Secretary. Not less than 21 clear days' notice shall be given to members.</w:t>
      </w:r>
    </w:p>
    <w:p>
      <w:pPr>
        <w:pStyle w:val="ListBullet"/>
      </w:pPr>
      <w:r>
        <w:t>The AGM shall receive reports from officers and a statement of the annual accounts.</w:t>
      </w:r>
    </w:p>
    <w:p>
      <w:pPr>
        <w:pStyle w:val="ListBullet"/>
      </w:pPr>
      <w:r>
        <w:t>Nominations for officers shall be sent to the Secretary prior to the AGM.</w:t>
      </w:r>
    </w:p>
    <w:p>
      <w:pPr>
        <w:pStyle w:val="ListBullet"/>
      </w:pPr>
      <w:r>
        <w:t>Election of officers shall take place at the AGM. All members in good standing shall have the right to vote at the AGM.</w:t>
      </w:r>
    </w:p>
    <w:p>
      <w:pPr>
        <w:pStyle w:val="ListBullet"/>
      </w:pPr>
      <w:r>
        <w:t>The quorum for the AGM shall be eight members.</w:t>
      </w:r>
    </w:p>
    <w:p>
      <w:pPr>
        <w:pStyle w:val="ListBullet"/>
      </w:pPr>
      <w:r>
        <w:t>The Management Committee may call Extraordinary General Meetings (EGMs). Procedures for EGMs shall be the same as for the AGM.</w:t>
      </w:r>
    </w:p>
    <w:p>
      <w:r>
        <w:rPr>
          <w:b/>
          <w:sz w:val="24"/>
        </w:rPr>
        <w:t>8. Safeguarding</w:t>
      </w:r>
    </w:p>
    <w:p>
      <w:r>
        <w:t>The Club is fully committed to safeguarding the wellbeing of all members, especially children and young people. Every individual in the Club shall show respect for the rights, safety, and welfare of others and shall conduct themselves in accordance with the safeguarding policies and guidance of Volleyball Ireland.</w:t>
      </w:r>
    </w:p>
    <w:p>
      <w:r>
        <w:rPr>
          <w:b/>
          <w:sz w:val="24"/>
        </w:rPr>
        <w:t>9. Equity</w:t>
      </w:r>
    </w:p>
    <w:p>
      <w:r>
        <w:t>The Club is committed to ensuring equity is incorporated across all aspects of its activities. The Club respects the rights, dignity, and worth of every person and will treat everyone equally within the context of sport, regardless of age, ability, gender, race, ethnicity, religious belief, sexuality, or social/economic status.</w:t>
      </w:r>
    </w:p>
    <w:p>
      <w:pPr>
        <w:pStyle w:val="ListBullet"/>
      </w:pPr>
      <w:r>
        <w:t>The Club is committed to providing an environment free from intimidation, harassment, and abuse.</w:t>
      </w:r>
    </w:p>
    <w:p>
      <w:pPr>
        <w:pStyle w:val="ListBullet"/>
      </w:pPr>
      <w:r>
        <w:t>All members have a responsibility to oppose discriminatory behaviour and promote equality of opportunity.</w:t>
      </w:r>
    </w:p>
    <w:p>
      <w:pPr>
        <w:pStyle w:val="ListBullet"/>
      </w:pPr>
      <w:r>
        <w:t>The Club will deal with any incidence of discriminatory behaviour seriously, in accordance with club disciplinary procedures.</w:t>
      </w:r>
    </w:p>
    <w:p>
      <w:r>
        <w:rPr>
          <w:b/>
          <w:sz w:val="24"/>
        </w:rPr>
        <w:t>10. Discipline and appeals</w:t>
      </w:r>
    </w:p>
    <w:p>
      <w:pPr>
        <w:pStyle w:val="ListBullet"/>
      </w:pPr>
      <w:r>
        <w:t>All concerns, allegations, or reports relating to safeguarding shall be recorded and responded to in accordance with the Club's safeguarding policy and Volleyball Ireland guidance. The Children's Officer is the lead contact for safeguarding concerns.</w:t>
      </w:r>
    </w:p>
    <w:p>
      <w:pPr>
        <w:pStyle w:val="ListBullet"/>
      </w:pPr>
      <w:r>
        <w:t>All complaints regarding the behaviour of members shall be submitted in writing to the Secretary.</w:t>
      </w:r>
    </w:p>
    <w:p>
      <w:pPr>
        <w:pStyle w:val="ListBullet"/>
      </w:pPr>
      <w:r>
        <w:t>The Management Committee shall meet to hear complaints within a reasonable time of a complaint being lodged and may take appropriate disciplinary action, including termination of membership.</w:t>
      </w:r>
    </w:p>
    <w:p>
      <w:pPr>
        <w:pStyle w:val="ListBullet"/>
      </w:pPr>
      <w:r>
        <w:t>The outcome of a disciplinary hearing shall be notified in writing to the complainant and the member concerned within a reasonable time.</w:t>
      </w:r>
    </w:p>
    <w:p>
      <w:pPr>
        <w:pStyle w:val="ListBullet"/>
      </w:pPr>
      <w:r>
        <w:t>There shall be a right of appeal to the Management Committee following disciplinary action. Appeals shall be considered within a reasonable time of receipt by the Secretary.</w:t>
      </w:r>
    </w:p>
    <w:p>
      <w:r>
        <w:rPr>
          <w:b/>
          <w:sz w:val="24"/>
        </w:rPr>
        <w:t>11. Dissolution</w:t>
      </w:r>
    </w:p>
    <w:p>
      <w:pPr>
        <w:pStyle w:val="ListBullet"/>
      </w:pPr>
      <w:r>
        <w:t>A resolution to dissolve the Club may only be passed at an AGM or EGM by a majority vote of members present and voting.</w:t>
      </w:r>
    </w:p>
    <w:p>
      <w:pPr>
        <w:pStyle w:val="ListBullet"/>
      </w:pPr>
      <w:r>
        <w:t>In the event of dissolution, any assets remaining after settlement of debts shall be transferred to Volleyball Ireland or another voluntary sports organisation with similar objectives, as agreed at the meeting resolving dissolution.</w:t>
      </w:r>
    </w:p>
    <w:p>
      <w:r>
        <w:rPr>
          <w:b/>
          <w:sz w:val="24"/>
        </w:rPr>
        <w:t>12. Amendments to the Constitution</w:t>
      </w:r>
    </w:p>
    <w:p>
      <w:r>
        <w:t>This Constitution may only be amended by majority vote at an AGM or EGM.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